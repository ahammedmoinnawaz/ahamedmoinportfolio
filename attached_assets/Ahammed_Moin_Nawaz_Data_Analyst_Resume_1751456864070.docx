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7F38" w14:textId="77777777" w:rsidR="00946629" w:rsidRDefault="00000000">
      <w:pPr>
        <w:pStyle w:val="Title"/>
      </w:pPr>
      <w:r>
        <w:t>Ahammed Moin Nawaz</w:t>
      </w:r>
    </w:p>
    <w:p w14:paraId="7FCB6347" w14:textId="768F0DAA" w:rsidR="00946629" w:rsidRDefault="00000000">
      <w:r>
        <w:t>Bellary, Karnataka | +91-</w:t>
      </w:r>
      <w:r w:rsidR="00910721">
        <w:t>8762218913</w:t>
      </w:r>
      <w:r>
        <w:t xml:space="preserve"> | ahammedmoinnawaz@gmail.com</w:t>
      </w:r>
    </w:p>
    <w:p w14:paraId="38AC9620" w14:textId="1A42F9D5" w:rsidR="00946629" w:rsidRDefault="00000000">
      <w:r>
        <w:t xml:space="preserve">LinkedIn: </w:t>
      </w:r>
      <w:r w:rsidR="00817D04" w:rsidRPr="00817D04">
        <w:t>https://</w:t>
      </w:r>
      <w:r w:rsidR="006F3DCC" w:rsidRPr="006F3DCC">
        <w:t>www.linkedin.com/in/ahammed-moin-nawaz-a-65169025a/</w:t>
      </w:r>
      <w:r>
        <w:t xml:space="preserve">| GitHub: </w:t>
      </w:r>
      <w:r w:rsidR="00D34BB0" w:rsidRPr="00D34BB0">
        <w:t>https://github.com/ahammedmoinnawaz</w:t>
      </w:r>
      <w:r>
        <w:t xml:space="preserve"> | Portfolio: yourportfolio.link</w:t>
      </w:r>
    </w:p>
    <w:p w14:paraId="500822DD" w14:textId="77777777" w:rsidR="00946629" w:rsidRDefault="00000000">
      <w:pPr>
        <w:pStyle w:val="Heading1"/>
      </w:pPr>
      <w:r>
        <w:t>Objective</w:t>
      </w:r>
    </w:p>
    <w:p w14:paraId="632E5EEF" w14:textId="77777777" w:rsidR="00946629" w:rsidRDefault="00000000">
      <w:r>
        <w:t>Entry-level Data Analyst skilled in Power BI, Excel, and Data Visualization, with internship experience and freelance project work. Strong in cleaning, analyzing, and visualizing data to support business decisions. Seeking a remote or in-office role to grow and deliver value to global teams.</w:t>
      </w:r>
    </w:p>
    <w:p w14:paraId="04FCF130" w14:textId="77777777" w:rsidR="00946629" w:rsidRDefault="00000000">
      <w:pPr>
        <w:pStyle w:val="Heading1"/>
      </w:pPr>
      <w:r>
        <w:t>Skills</w:t>
      </w:r>
    </w:p>
    <w:p w14:paraId="76BD634D" w14:textId="77777777" w:rsidR="00946629" w:rsidRDefault="00000000">
      <w:r>
        <w:t>- Data Analysis: Power BI, Excel (PivotTables, VLOOKUP), SQL basics</w:t>
      </w:r>
      <w:r>
        <w:br/>
        <w:t>- Visualization: Dashboards, charts, KPI metrics</w:t>
      </w:r>
      <w:r>
        <w:br/>
        <w:t>- Data Cleaning: Excel functions, missing values, formatting</w:t>
      </w:r>
      <w:r>
        <w:br/>
        <w:t>- Tools: Power BI, MS Excel, Canva, ChatGPT, Google Sheets</w:t>
      </w:r>
      <w:r>
        <w:br/>
        <w:t>- Soft Skills: Communication, Time Management, Problem-Solving</w:t>
      </w:r>
    </w:p>
    <w:p w14:paraId="5A9768E6" w14:textId="77777777" w:rsidR="00946629" w:rsidRDefault="00000000">
      <w:pPr>
        <w:pStyle w:val="Heading1"/>
      </w:pPr>
      <w:r>
        <w:t>Tools &amp; Technologies</w:t>
      </w:r>
    </w:p>
    <w:p w14:paraId="7DA016FE" w14:textId="77777777" w:rsidR="00946629" w:rsidRDefault="00000000">
      <w:r>
        <w:t>Power BI, Microsoft Excel, PivotTables, VLOOKUP, DAX, Data Cleaning, Power Query, SQL (basic), Google Sheets, Canva, Notion, GitHub, ChatGPT</w:t>
      </w:r>
    </w:p>
    <w:p w14:paraId="019F0D81" w14:textId="77777777" w:rsidR="00946629" w:rsidRDefault="00000000">
      <w:pPr>
        <w:pStyle w:val="Heading1"/>
      </w:pPr>
      <w:r>
        <w:t>Education</w:t>
      </w:r>
    </w:p>
    <w:p w14:paraId="4DD5D1D3" w14:textId="5363C620" w:rsidR="00946629" w:rsidRDefault="00000000">
      <w:r>
        <w:t>Bachelor of Engineering (B.E) – Computer Science &amp; Engineering</w:t>
      </w:r>
      <w:r>
        <w:br/>
      </w:r>
      <w:r w:rsidR="00884337">
        <w:t>MVJ College Of Engineering</w:t>
      </w:r>
      <w:r>
        <w:t>, Karnataka</w:t>
      </w:r>
      <w:r>
        <w:br/>
      </w:r>
      <w:r w:rsidR="00884337">
        <w:t>Completed</w:t>
      </w:r>
      <w:r>
        <w:t xml:space="preserve"> Year: </w:t>
      </w:r>
      <w:r w:rsidR="00884337">
        <w:t>2023</w:t>
      </w:r>
    </w:p>
    <w:p w14:paraId="1EDF5BD4" w14:textId="56D79710" w:rsidR="00946629" w:rsidRDefault="00000000">
      <w:r>
        <w:t>Diploma in Computer Science</w:t>
      </w:r>
      <w:r>
        <w:br/>
      </w:r>
      <w:r w:rsidR="00884337">
        <w:t>Sandur Poly</w:t>
      </w:r>
      <w:r w:rsidR="00D27C37">
        <w:t>technic Yeshwant Nagar, Sandur</w:t>
      </w:r>
      <w:r>
        <w:t>, Karnataka</w:t>
      </w:r>
      <w:r>
        <w:br/>
        <w:t xml:space="preserve">Completed: </w:t>
      </w:r>
      <w:r w:rsidR="00884337">
        <w:t>2019</w:t>
      </w:r>
    </w:p>
    <w:p w14:paraId="79D2A097" w14:textId="65ADB64E" w:rsidR="00946629" w:rsidRDefault="00000000">
      <w:r>
        <w:t>SSLC (10th Standard)</w:t>
      </w:r>
      <w:r>
        <w:br/>
      </w:r>
      <w:r w:rsidR="00BB41B8">
        <w:t>Shri Shaileshwara Vidya Kendra</w:t>
      </w:r>
      <w:r>
        <w:t>, Karnataka</w:t>
      </w:r>
      <w:r>
        <w:br/>
        <w:t xml:space="preserve">Year of Completion: </w:t>
      </w:r>
      <w:r w:rsidR="00DC5EC7">
        <w:t>2016</w:t>
      </w:r>
    </w:p>
    <w:p w14:paraId="2067B320" w14:textId="77777777" w:rsidR="00946629" w:rsidRDefault="00000000">
      <w:pPr>
        <w:pStyle w:val="Heading1"/>
      </w:pPr>
      <w:r>
        <w:lastRenderedPageBreak/>
        <w:t>Experience &amp; Internships</w:t>
      </w:r>
    </w:p>
    <w:p w14:paraId="454F8640" w14:textId="77777777" w:rsidR="00946629" w:rsidRDefault="00000000">
      <w:r>
        <w:t>Data Analytics Intern – TechNest Intern (Remote)</w:t>
      </w:r>
      <w:r>
        <w:br/>
        <w:t>May–June 2025</w:t>
      </w:r>
      <w:r>
        <w:br/>
        <w:t>- Completed 4 tasks: data cleaning, Excel dashboards, customer analysis</w:t>
      </w:r>
      <w:r>
        <w:br/>
        <w:t>- Created interactive Power BI dashboards</w:t>
      </w:r>
      <w:r>
        <w:br/>
        <w:t>- Received Letter of Recommendation &amp; Certificate</w:t>
      </w:r>
    </w:p>
    <w:p w14:paraId="16DE24DD" w14:textId="09145388" w:rsidR="00946629" w:rsidRDefault="00000000">
      <w:r>
        <w:t>NOC Executive – Reliance Jio (</w:t>
      </w:r>
      <w:r w:rsidR="00DC5EC7">
        <w:t>B</w:t>
      </w:r>
      <w:r w:rsidR="00906149">
        <w:t>a</w:t>
      </w:r>
      <w:r w:rsidR="00DC5EC7">
        <w:t>ngalore</w:t>
      </w:r>
      <w:r>
        <w:t>)</w:t>
      </w:r>
      <w:r>
        <w:br/>
        <w:t>2024 (</w:t>
      </w:r>
      <w:r w:rsidR="00906149">
        <w:t xml:space="preserve">6 </w:t>
      </w:r>
      <w:r>
        <w:t>months)</w:t>
      </w:r>
      <w:r>
        <w:br/>
        <w:t>- Monitored network health and service operations</w:t>
      </w:r>
      <w:r>
        <w:br/>
        <w:t>- Logged system metrics and escalated technical faults</w:t>
      </w:r>
    </w:p>
    <w:p w14:paraId="6338DD11" w14:textId="77777777" w:rsidR="00946629" w:rsidRDefault="00000000">
      <w:r>
        <w:t>Freelance Data Analyst (Fiverr/Upwork)</w:t>
      </w:r>
      <w:r>
        <w:br/>
        <w:t>2025 – Present</w:t>
      </w:r>
      <w:r>
        <w:br/>
        <w:t>- Built dashboards for small businesses using Power BI</w:t>
      </w:r>
      <w:r>
        <w:br/>
        <w:t>- Cleaned sales and customer data</w:t>
      </w:r>
      <w:r>
        <w:br/>
        <w:t>- Delivered visual insights with KPIs, charts, and filters</w:t>
      </w:r>
    </w:p>
    <w:p w14:paraId="1785CA84" w14:textId="77777777" w:rsidR="00946629" w:rsidRDefault="00000000">
      <w:pPr>
        <w:pStyle w:val="Heading1"/>
      </w:pPr>
      <w:r>
        <w:t>Projects</w:t>
      </w:r>
    </w:p>
    <w:p w14:paraId="02B6EEAB" w14:textId="77777777" w:rsidR="00946629" w:rsidRDefault="00000000">
      <w:r>
        <w:t>- Sales Dashboard (Power BI): Tracked monthly sales and KPIs</w:t>
      </w:r>
      <w:r>
        <w:br/>
        <w:t>- Customer Segmentation: Used Excel to analyze customer behavior</w:t>
      </w:r>
      <w:r>
        <w:br/>
        <w:t>- Admission Data Insights: Visual reports for hospital data</w:t>
      </w:r>
    </w:p>
    <w:p w14:paraId="3EEEB8E3" w14:textId="77777777" w:rsidR="00946629" w:rsidRDefault="00000000">
      <w:pPr>
        <w:pStyle w:val="Heading1"/>
      </w:pPr>
      <w:r>
        <w:t>Certifications</w:t>
      </w:r>
    </w:p>
    <w:p w14:paraId="6737C118" w14:textId="77777777" w:rsidR="00946629" w:rsidRDefault="00000000">
      <w:r>
        <w:t>- Power BI for Beginners – Simplilearn / Coursera</w:t>
      </w:r>
      <w:r>
        <w:br/>
        <w:t>- Internship Certificate – TechNest Intern</w:t>
      </w:r>
      <w:r>
        <w:br/>
        <w:t>- Letter of Recommendation – TechNest Intern</w:t>
      </w:r>
    </w:p>
    <w:p w14:paraId="60F7A463" w14:textId="77777777" w:rsidR="00946629" w:rsidRDefault="00000000">
      <w:pPr>
        <w:pStyle w:val="Heading1"/>
      </w:pPr>
      <w:r>
        <w:t>Languages</w:t>
      </w:r>
    </w:p>
    <w:p w14:paraId="176A4EAC" w14:textId="593E8997" w:rsidR="00946629" w:rsidRDefault="00000000">
      <w:r>
        <w:t xml:space="preserve">English (Professional), Hindi (Fluent), </w:t>
      </w:r>
      <w:r w:rsidR="001809F7">
        <w:t>Telugu (Fluent)</w:t>
      </w:r>
      <w:r w:rsidR="004D6166">
        <w:t>,</w:t>
      </w:r>
      <w:r w:rsidR="001809F7">
        <w:t xml:space="preserve"> </w:t>
      </w:r>
      <w:r>
        <w:t>Kannada (Native)</w:t>
      </w:r>
    </w:p>
    <w:sectPr w:rsidR="009466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2375131">
    <w:abstractNumId w:val="8"/>
  </w:num>
  <w:num w:numId="2" w16cid:durableId="1679039296">
    <w:abstractNumId w:val="6"/>
  </w:num>
  <w:num w:numId="3" w16cid:durableId="90393025">
    <w:abstractNumId w:val="5"/>
  </w:num>
  <w:num w:numId="4" w16cid:durableId="11420819">
    <w:abstractNumId w:val="4"/>
  </w:num>
  <w:num w:numId="5" w16cid:durableId="414789495">
    <w:abstractNumId w:val="7"/>
  </w:num>
  <w:num w:numId="6" w16cid:durableId="1568347082">
    <w:abstractNumId w:val="3"/>
  </w:num>
  <w:num w:numId="7" w16cid:durableId="781338652">
    <w:abstractNumId w:val="2"/>
  </w:num>
  <w:num w:numId="8" w16cid:durableId="1277636600">
    <w:abstractNumId w:val="1"/>
  </w:num>
  <w:num w:numId="9" w16cid:durableId="22939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9F7"/>
    <w:rsid w:val="0029639D"/>
    <w:rsid w:val="00326F90"/>
    <w:rsid w:val="004D6166"/>
    <w:rsid w:val="005A35F4"/>
    <w:rsid w:val="006F3DCC"/>
    <w:rsid w:val="0070179F"/>
    <w:rsid w:val="007A0029"/>
    <w:rsid w:val="00817D04"/>
    <w:rsid w:val="00884337"/>
    <w:rsid w:val="00906149"/>
    <w:rsid w:val="00910721"/>
    <w:rsid w:val="00946629"/>
    <w:rsid w:val="00985AE9"/>
    <w:rsid w:val="00AA1D8D"/>
    <w:rsid w:val="00B47730"/>
    <w:rsid w:val="00BB41B8"/>
    <w:rsid w:val="00CB0664"/>
    <w:rsid w:val="00D10FF9"/>
    <w:rsid w:val="00D27C37"/>
    <w:rsid w:val="00D34BB0"/>
    <w:rsid w:val="00D4468A"/>
    <w:rsid w:val="00DC5E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78861"/>
  <w14:defaultImageDpi w14:val="300"/>
  <w15:docId w15:val="{7D878636-D074-4F7D-BD07-791163E95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Ahamed Moin Nawaz A</cp:lastModifiedBy>
  <cp:revision>17</cp:revision>
  <dcterms:created xsi:type="dcterms:W3CDTF">2025-07-02T10:18:00Z</dcterms:created>
  <dcterms:modified xsi:type="dcterms:W3CDTF">2025-07-02T11:46:00Z</dcterms:modified>
  <cp:category/>
</cp:coreProperties>
</file>